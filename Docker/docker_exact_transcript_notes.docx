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Notes (Exact Transcript-Based)</w:t>
      </w:r>
    </w:p>
    <w:p>
      <w:r>
        <w:t>INTRODUCTION</w:t>
      </w:r>
    </w:p>
    <w:p>
      <w:r>
        <w:t>This is an introduction + deep dive Docker course as part of DevOps bootcamp.</w:t>
      </w:r>
    </w:p>
    <w:p>
      <w:r>
        <w:t>Covers: basics, history, problems, installation, hands-on, DevOps usage.</w:t>
      </w:r>
    </w:p>
    <w:p/>
    <w:p>
      <w:r>
        <w:t>BEFORE DOCKER</w:t>
      </w:r>
    </w:p>
    <w:p>
      <w:r>
        <w:t>- One application per server → inefficient &amp; costly</w:t>
      </w:r>
    </w:p>
    <w:p>
      <w:r>
        <w:t>- Scaling required buying more servers</w:t>
      </w:r>
    </w:p>
    <w:p/>
    <w:p>
      <w:r>
        <w:t>VIRTUAL MACHINES (VMs)</w:t>
      </w:r>
    </w:p>
    <w:p>
      <w:r>
        <w:t>- Solved multi-app problem</w:t>
      </w:r>
    </w:p>
    <w:p>
      <w:r>
        <w:t>- But:</w:t>
      </w:r>
    </w:p>
    <w:p>
      <w:r>
        <w:t xml:space="preserve">  - Each VM needs its own OS</w:t>
      </w:r>
    </w:p>
    <w:p>
      <w:r>
        <w:t xml:space="preserve">  - High resource usage (CPU, RAM, storage)</w:t>
      </w:r>
    </w:p>
    <w:p>
      <w:r>
        <w:t xml:space="preserve">  - Slower</w:t>
      </w:r>
    </w:p>
    <w:p/>
    <w:p>
      <w:r>
        <w:t>DEVELOPER PROBLEM</w:t>
      </w:r>
    </w:p>
    <w:p>
      <w:r>
        <w:t>- “Works on my machine” issue</w:t>
      </w:r>
    </w:p>
    <w:p>
      <w:r>
        <w:t>- Dependency/version mismatch</w:t>
      </w:r>
    </w:p>
    <w:p>
      <w:r>
        <w:t>- Difficult setup for projects</w:t>
      </w:r>
    </w:p>
    <w:p/>
    <w:p>
      <w:r>
        <w:t>CONTAINERS (CORE IDEA)</w:t>
      </w:r>
    </w:p>
    <w:p>
      <w:r>
        <w:t>- Run multiple apps on same OS</w:t>
      </w:r>
    </w:p>
    <w:p>
      <w:r>
        <w:t>- No need for separate OS</w:t>
      </w:r>
    </w:p>
    <w:p>
      <w:r>
        <w:t>- Lightweight &amp; fast</w:t>
      </w:r>
    </w:p>
    <w:p/>
    <w:p>
      <w:r>
        <w:t>Container analogy:</w:t>
      </w:r>
    </w:p>
    <w:p>
      <w:r>
        <w:t>→ Box containing app + dependencies + environment</w:t>
      </w:r>
    </w:p>
    <w:p/>
    <w:p>
      <w:r>
        <w:t>CONTAINERS VS VM</w:t>
      </w:r>
    </w:p>
    <w:p>
      <w:r>
        <w:t>VM:</w:t>
      </w:r>
    </w:p>
    <w:p>
      <w:r>
        <w:t>- Hypervisor</w:t>
      </w:r>
    </w:p>
    <w:p>
      <w:r>
        <w:t>- Multiple OS</w:t>
      </w:r>
    </w:p>
    <w:p>
      <w:r>
        <w:t>Container:</w:t>
      </w:r>
    </w:p>
    <w:p>
      <w:r>
        <w:t>- Single OS</w:t>
      </w:r>
    </w:p>
    <w:p>
      <w:r>
        <w:t>- Container engine (Docker)</w:t>
      </w:r>
    </w:p>
    <w:p>
      <w:r>
        <w:t>- Multiple apps isolated</w:t>
      </w:r>
    </w:p>
    <w:p/>
    <w:p>
      <w:r>
        <w:t>DOCKER</w:t>
      </w:r>
    </w:p>
    <w:p>
      <w:r>
        <w:t>- Tool + company</w:t>
      </w:r>
    </w:p>
    <w:p>
      <w:r>
        <w:t>- Helps create, run, manage containers</w:t>
      </w:r>
    </w:p>
    <w:p>
      <w:r>
        <w:t>- Makes containers popular</w:t>
      </w:r>
    </w:p>
    <w:p/>
    <w:p>
      <w:r>
        <w:t>INSTALLATION</w:t>
      </w:r>
    </w:p>
    <w:p>
      <w:r>
        <w:t>- Windows/Mac → Docker Desktop</w:t>
      </w:r>
    </w:p>
    <w:p>
      <w:r>
        <w:t>- Linux → Docker Engine</w:t>
      </w:r>
    </w:p>
    <w:p/>
    <w:p>
      <w:r>
        <w:t>DOCKER ARCHITECTURE</w:t>
      </w:r>
    </w:p>
    <w:p>
      <w:r>
        <w:t>- Docker Client → sends commands</w:t>
      </w:r>
    </w:p>
    <w:p>
      <w:r>
        <w:t>- Docker Daemon → executes</w:t>
      </w:r>
    </w:p>
    <w:p>
      <w:r>
        <w:t>- Containerd → manages containers</w:t>
      </w:r>
    </w:p>
    <w:p>
      <w:r>
        <w:t>- runc → actually runs containers</w:t>
      </w:r>
    </w:p>
    <w:p/>
    <w:p>
      <w:r>
        <w:t>FLOW:</w:t>
      </w:r>
    </w:p>
    <w:p>
      <w:r>
        <w:t>docker CLI → daemon → containerd → runc → OS</w:t>
      </w:r>
    </w:p>
    <w:p/>
    <w:p>
      <w:r>
        <w:t>RUNTIME</w:t>
      </w:r>
    </w:p>
    <w:p>
      <w:r>
        <w:t>- Low-level: runc (start/stop containers)</w:t>
      </w:r>
    </w:p>
    <w:p>
      <w:r>
        <w:t>- High-level: containerd (network, images)</w:t>
      </w:r>
    </w:p>
    <w:p/>
    <w:p>
      <w:r>
        <w:t>DOCKER OBJECTS</w:t>
      </w:r>
    </w:p>
    <w:p>
      <w:r>
        <w:t>- Image → instructions/template</w:t>
      </w:r>
    </w:p>
    <w:p>
      <w:r>
        <w:t>- Container → running instance</w:t>
      </w:r>
    </w:p>
    <w:p>
      <w:r>
        <w:t>- Dockerfile → recipe</w:t>
      </w:r>
    </w:p>
    <w:p/>
    <w:p>
      <w:r>
        <w:t>FLOW:</w:t>
      </w:r>
    </w:p>
    <w:p>
      <w:r>
        <w:t>Dockerfile → Image → Container</w:t>
      </w:r>
    </w:p>
    <w:p/>
    <w:p>
      <w:r>
        <w:t>IMAGE ANALOGY</w:t>
      </w:r>
    </w:p>
    <w:p>
      <w:r>
        <w:t>- Dockerfile = Recipe</w:t>
      </w:r>
    </w:p>
    <w:p>
      <w:r>
        <w:t>- Image = Recipe instructions</w:t>
      </w:r>
    </w:p>
    <w:p>
      <w:r>
        <w:t>- Container = Final dish</w:t>
      </w:r>
    </w:p>
    <w:p/>
    <w:p>
      <w:r>
        <w:t>DOCKER COMMANDS</w:t>
      </w:r>
    </w:p>
    <w:p>
      <w:r>
        <w:t>- docker run hello-world</w:t>
      </w:r>
    </w:p>
    <w:p>
      <w:r>
        <w:t>- docker ps</w:t>
      </w:r>
    </w:p>
    <w:p>
      <w:r>
        <w:t>- docker images</w:t>
      </w:r>
    </w:p>
    <w:p>
      <w:r>
        <w:t>- docker stop</w:t>
      </w:r>
    </w:p>
    <w:p>
      <w:r>
        <w:t>- docker rm</w:t>
      </w:r>
    </w:p>
    <w:p>
      <w:r>
        <w:t>- docker pull</w:t>
      </w:r>
    </w:p>
    <w:p/>
    <w:p>
      <w:r>
        <w:t>HOW docker run WORKS</w:t>
      </w:r>
    </w:p>
    <w:p>
      <w:r>
        <w:t>1. Check local image</w:t>
      </w:r>
    </w:p>
    <w:p>
      <w:r>
        <w:t>2. If not found → pull from Docker Hub</w:t>
      </w:r>
    </w:p>
    <w:p>
      <w:r>
        <w:t>3. Run → create container</w:t>
      </w:r>
    </w:p>
    <w:p/>
    <w:p>
      <w:r>
        <w:t>DOCKER HUB</w:t>
      </w:r>
    </w:p>
    <w:p>
      <w:r>
        <w:t>- Online registry</w:t>
      </w:r>
    </w:p>
    <w:p>
      <w:r>
        <w:t>- Stores images</w:t>
      </w:r>
    </w:p>
    <w:p/>
    <w:p>
      <w:r>
        <w:t>PORT MAPPING</w:t>
      </w:r>
    </w:p>
    <w:p>
      <w:r>
        <w:t>- docker run -p 8080:80 nginx</w:t>
      </w:r>
    </w:p>
    <w:p>
      <w:r>
        <w:t>- Maps local port → container port</w:t>
      </w:r>
    </w:p>
    <w:p/>
    <w:p>
      <w:r>
        <w:t>DETACHED MODE</w:t>
      </w:r>
    </w:p>
    <w:p>
      <w:r>
        <w:t>- docker run -d → runs in background</w:t>
      </w:r>
    </w:p>
    <w:p/>
    <w:p>
      <w:r>
        <w:t>DOCKER LOGS</w:t>
      </w:r>
    </w:p>
    <w:p>
      <w:r>
        <w:t>- docker logs &lt;id&gt;</w:t>
      </w:r>
    </w:p>
    <w:p/>
    <w:p>
      <w:r>
        <w:t>DOCKER EXEC</w:t>
      </w:r>
    </w:p>
    <w:p>
      <w:r>
        <w:t>- docker exec -it &lt;id&gt; bash</w:t>
      </w:r>
    </w:p>
    <w:p>
      <w:r>
        <w:t>- Enter running container</w:t>
      </w:r>
    </w:p>
    <w:p/>
    <w:p>
      <w:r>
        <w:t>DOCKER COMMIT</w:t>
      </w:r>
    </w:p>
    <w:p>
      <w:r>
        <w:t>- Save container as new image</w:t>
      </w:r>
    </w:p>
    <w:p/>
    <w:p>
      <w:r>
        <w:t>IMAGE LAYERS</w:t>
      </w:r>
    </w:p>
    <w:p>
      <w:r>
        <w:t>- Images built in layers</w:t>
      </w:r>
    </w:p>
    <w:p>
      <w:r>
        <w:t>- Shared layers → faster downloads</w:t>
      </w:r>
    </w:p>
    <w:p/>
    <w:p>
      <w:r>
        <w:t>DEVOPS CONNECTION</w:t>
      </w:r>
    </w:p>
    <w:p>
      <w:r>
        <w:t>- Dev: build app + Dockerfile</w:t>
      </w:r>
    </w:p>
    <w:p>
      <w:r>
        <w:t>- Ops: run container</w:t>
      </w:r>
    </w:p>
    <w:p>
      <w:r>
        <w:t>- Ensures consistency</w:t>
      </w:r>
    </w:p>
    <w:p/>
    <w:p>
      <w:r>
        <w:t>DOCKER ENGINE ARCHITECTURE</w:t>
      </w:r>
    </w:p>
    <w:p>
      <w:r>
        <w:t>Client → Daemon → containerd → runc → container</w:t>
      </w:r>
    </w:p>
    <w:p/>
    <w:p>
      <w:r>
        <w:t>Shim:</w:t>
      </w:r>
    </w:p>
    <w:p>
      <w:r>
        <w:t>- Keeps container running even if daemon stops</w:t>
      </w:r>
    </w:p>
    <w:p/>
    <w:p>
      <w:r>
        <w:t>SECURITY</w:t>
      </w:r>
    </w:p>
    <w:p>
      <w:r>
        <w:t>- Uses TLS for secure communication</w:t>
      </w:r>
    </w:p>
    <w:p/>
    <w:p>
      <w:r>
        <w:t>SUMMARY</w:t>
      </w:r>
    </w:p>
    <w:p>
      <w:r>
        <w:t>Docker:</w:t>
      </w:r>
    </w:p>
    <w:p>
      <w:r>
        <w:t>- Solves dependency issues</w:t>
      </w:r>
    </w:p>
    <w:p>
      <w:r>
        <w:t>- Improves portability</w:t>
      </w:r>
    </w:p>
    <w:p>
      <w:r>
        <w:t>- Enables DevOps workflows</w:t>
      </w:r>
    </w:p>
    <w:p>
      <w:r>
        <w:t>- Uses containers (lightweight vs VMs)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