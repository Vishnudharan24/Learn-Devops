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Docker Notes (Detailed with Container Runtime Concepts)</w:t>
      </w:r>
    </w:p>
    <w:p>
      <w:pPr>
        <w:pStyle w:val="Heading1"/>
        <w:rPr/>
      </w:pPr>
      <w:r>
        <w:rPr/>
        <w:t>1. Introduction to Docker</w:t>
      </w:r>
    </w:p>
    <w:p>
      <w:pPr>
        <w:pStyle w:val="Normal"/>
        <w:rPr/>
      </w:pPr>
      <w:r>
        <w:rPr/>
        <w:t>Docker is a platform used to develop, ship, and run applications inside containers.</w:t>
      </w:r>
    </w:p>
    <w:p>
      <w:pPr>
        <w:pStyle w:val="Normal"/>
        <w:rPr/>
      </w:pPr>
      <w:r>
        <w:rPr/>
        <w:t>It solves the 'works on my machine' problem.</w:t>
      </w:r>
    </w:p>
    <w:p>
      <w:pPr>
        <w:pStyle w:val="Normal"/>
        <w:rPr/>
      </w:pPr>
      <w:r>
        <w:rPr/>
        <w:t>Containers package application code with dependencies.</w:t>
      </w:r>
    </w:p>
    <w:p>
      <w:pPr>
        <w:pStyle w:val="Heading1"/>
        <w:rPr/>
      </w:pPr>
      <w:r>
        <w:rPr/>
        <w:t>2. Containers vs Virtual Machines</w:t>
      </w:r>
    </w:p>
    <w:p>
      <w:pPr>
        <w:pStyle w:val="Normal"/>
        <w:rPr/>
      </w:pPr>
      <w:r>
        <w:rPr/>
        <w:t>Containers share the host OS kernel and are lightweight.</w:t>
      </w:r>
    </w:p>
    <w:p>
      <w:pPr>
        <w:pStyle w:val="Normal"/>
        <w:rPr/>
      </w:pPr>
      <w:r>
        <w:rPr/>
        <w:t>Virtual Machines include a full OS and are heavier.</w:t>
      </w:r>
    </w:p>
    <w:p>
      <w:pPr>
        <w:pStyle w:val="Normal"/>
        <w:rPr/>
      </w:pPr>
      <w:r>
        <w:rPr/>
        <w:t>Containers start faster and use fewer resources.</w:t>
      </w:r>
    </w:p>
    <w:p>
      <w:pPr>
        <w:pStyle w:val="Heading1"/>
        <w:rPr/>
      </w:pPr>
      <w:r>
        <w:rPr/>
        <w:t>3. Docker Architecture</w:t>
      </w:r>
    </w:p>
    <w:p>
      <w:pPr>
        <w:pStyle w:val="Normal"/>
        <w:rPr/>
      </w:pPr>
      <w:r>
        <w:rPr/>
        <w:t>Docker Client: Interface to interact with Docker.</w:t>
      </w:r>
    </w:p>
    <w:p>
      <w:pPr>
        <w:pStyle w:val="Normal"/>
        <w:rPr/>
      </w:pPr>
      <w:r>
        <w:rPr/>
        <w:t>Docker Daemon: Runs containers and manages images.</w:t>
      </w:r>
    </w:p>
    <w:p>
      <w:pPr>
        <w:pStyle w:val="Normal"/>
        <w:rPr/>
      </w:pPr>
      <w:r>
        <w:rPr/>
        <w:t>Docker Hub: Repository for images.</w:t>
      </w:r>
    </w:p>
    <w:p>
      <w:pPr>
        <w:pStyle w:val="Heading1"/>
        <w:rPr/>
      </w:pPr>
      <w:r>
        <w:rPr/>
        <w:t>4. Docker Images and Containers</w:t>
      </w:r>
    </w:p>
    <w:p>
      <w:pPr>
        <w:pStyle w:val="Normal"/>
        <w:rPr/>
      </w:pPr>
      <w:r>
        <w:rPr/>
        <w:t>Images are read-only templates.</w:t>
      </w:r>
    </w:p>
    <w:p>
      <w:pPr>
        <w:pStyle w:val="Normal"/>
        <w:rPr/>
      </w:pPr>
      <w:r>
        <w:rPr/>
        <w:t>Containers are running instances of images.</w:t>
      </w:r>
    </w:p>
    <w:p>
      <w:pPr>
        <w:pStyle w:val="Normal"/>
        <w:rPr/>
      </w:pPr>
      <w:r>
        <w:rPr/>
        <w:t>You can run multiple containers from a single image.</w:t>
      </w:r>
    </w:p>
    <w:p>
      <w:pPr>
        <w:pStyle w:val="Heading1"/>
        <w:rPr/>
      </w:pPr>
      <w:r>
        <w:rPr/>
        <w:t>5. Container Runtime (Important Concept)</w:t>
      </w:r>
    </w:p>
    <w:p>
      <w:pPr>
        <w:pStyle w:val="Normal"/>
        <w:rPr/>
      </w:pPr>
      <w:r>
        <w:rPr/>
        <w:t>A container runtime is the software responsible for running containers.</w:t>
      </w:r>
    </w:p>
    <w:p>
      <w:pPr>
        <w:pStyle w:val="Normal"/>
        <w:rPr/>
      </w:pPr>
      <w:r>
        <w:rPr/>
        <w:t>It handles container lifecycle: create, start, stop, delete.</w:t>
      </w:r>
    </w:p>
    <w:p>
      <w:pPr>
        <w:pStyle w:val="Normal"/>
        <w:rPr/>
      </w:pPr>
      <w:r>
        <w:rPr/>
        <w:t>Examples: containerd, CRI-O, runc.</w:t>
      </w:r>
    </w:p>
    <w:p>
      <w:pPr>
        <w:pStyle w:val="Normal"/>
        <w:rPr/>
      </w:pPr>
      <w:r>
        <w:rPr/>
        <w:t>Low-level runtimes like runc actually interact with the OS kernel.</w:t>
      </w:r>
    </w:p>
    <w:p>
      <w:pPr>
        <w:pStyle w:val="Normal"/>
        <w:rPr/>
      </w:pPr>
      <w:r>
        <w:rPr/>
        <w:t>High-level runtimes like containerd manage images and container execution.</w:t>
      </w:r>
    </w:p>
    <w:p>
      <w:pPr>
        <w:pStyle w:val="Heading1"/>
        <w:rPr/>
      </w:pPr>
      <w:r>
        <w:rPr/>
        <w:t>6. containerd Explained</w:t>
      </w:r>
    </w:p>
    <w:p>
      <w:pPr>
        <w:pStyle w:val="Normal"/>
        <w:rPr/>
      </w:pPr>
      <w:r>
        <w:rPr/>
        <w:t>containerd is a high-level container runtime.</w:t>
      </w:r>
    </w:p>
    <w:p>
      <w:pPr>
        <w:pStyle w:val="Normal"/>
        <w:rPr/>
      </w:pPr>
      <w:r>
        <w:rPr/>
        <w:t>Originally part of Docker, now a separate CNCF project.</w:t>
      </w:r>
    </w:p>
    <w:p>
      <w:pPr>
        <w:pStyle w:val="Normal"/>
        <w:rPr/>
      </w:pPr>
      <w:r>
        <w:rPr/>
        <w:t>Responsible for managing container lifecycle, image transfers, storage, and execution.</w:t>
      </w:r>
    </w:p>
    <w:p>
      <w:pPr>
        <w:pStyle w:val="Normal"/>
        <w:rPr/>
      </w:pPr>
      <w:r>
        <w:rPr/>
        <w:t>Uses runc internally to actually run containers.</w:t>
      </w:r>
    </w:p>
    <w:p>
      <w:pPr>
        <w:pStyle w:val="Normal"/>
        <w:rPr/>
      </w:pPr>
      <w:r>
        <w:rPr/>
        <w:t>Widely used in Kubernetes as the default runtime.</w:t>
      </w:r>
    </w:p>
    <w:p>
      <w:pPr>
        <w:pStyle w:val="Heading1"/>
        <w:rPr/>
      </w:pPr>
      <w:r>
        <w:rPr/>
        <w:t>7. runc (Low-level Runtime)</w:t>
      </w:r>
    </w:p>
    <w:p>
      <w:pPr>
        <w:pStyle w:val="Normal"/>
        <w:rPr/>
      </w:pPr>
      <w:r>
        <w:rPr/>
        <w:t>runc is a low-level runtime that directly interacts with Linux kernel features.</w:t>
      </w:r>
    </w:p>
    <w:p>
      <w:pPr>
        <w:pStyle w:val="Normal"/>
        <w:rPr/>
      </w:pPr>
      <w:r>
        <w:rPr/>
        <w:t>It uses namespaces and cgroups to isolate containers.</w:t>
      </w:r>
    </w:p>
    <w:p>
      <w:pPr>
        <w:pStyle w:val="Normal"/>
        <w:rPr/>
      </w:pPr>
      <w:r>
        <w:rPr/>
        <w:t>Follows OCI (Open Container Initiative) standards.</w:t>
      </w:r>
    </w:p>
    <w:p>
      <w:pPr>
        <w:pStyle w:val="Heading1"/>
        <w:rPr/>
      </w:pPr>
      <w:r>
        <w:rPr/>
        <w:t>8. How Docker Uses containerd</w:t>
      </w:r>
    </w:p>
    <w:p>
      <w:pPr>
        <w:pStyle w:val="Normal"/>
        <w:rPr/>
      </w:pPr>
      <w:r>
        <w:rPr/>
        <w:t>Docker is not itself a runtime.</w:t>
      </w:r>
    </w:p>
    <w:p>
      <w:pPr>
        <w:pStyle w:val="Normal"/>
        <w:rPr/>
      </w:pPr>
      <w:r>
        <w:rPr/>
        <w:t>Docker uses containerd internally.</w:t>
      </w:r>
    </w:p>
    <w:p>
      <w:pPr>
        <w:pStyle w:val="Normal"/>
        <w:rPr/>
      </w:pPr>
      <w:r>
        <w:rPr/>
        <w:t>Flow: Docker CLI → Docker Daemon → containerd → runc → OS kernel.</w:t>
      </w:r>
    </w:p>
    <w:p>
      <w:pPr>
        <w:pStyle w:val="Normal"/>
        <w:rPr/>
      </w:pPr>
      <w:r>
        <w:rPr/>
        <w:t>Docker adds developer-friendly tools on top of container runtimes.</w:t>
      </w:r>
    </w:p>
    <w:p>
      <w:pPr>
        <w:pStyle w:val="Heading1"/>
        <w:rPr/>
      </w:pPr>
      <w:r>
        <w:rPr/>
        <w:t>9. Docker vs Container Runtime</w:t>
      </w:r>
    </w:p>
    <w:p>
      <w:pPr>
        <w:pStyle w:val="Normal"/>
        <w:rPr/>
      </w:pPr>
      <w:r>
        <w:rPr/>
        <w:t>Docker is a full platform (CLI, API, tooling, image management).</w:t>
      </w:r>
    </w:p>
    <w:p>
      <w:pPr>
        <w:pStyle w:val="Normal"/>
        <w:rPr/>
      </w:pPr>
      <w:r>
        <w:rPr/>
        <w:t>Container runtimes only run containers.</w:t>
      </w:r>
    </w:p>
    <w:p>
      <w:pPr>
        <w:pStyle w:val="Normal"/>
        <w:rPr/>
      </w:pPr>
      <w:r>
        <w:rPr/>
        <w:t>Docker includes build tools, networking, volumes, and UI features.</w:t>
      </w:r>
    </w:p>
    <w:p>
      <w:pPr>
        <w:pStyle w:val="Normal"/>
        <w:rPr/>
      </w:pPr>
      <w:r>
        <w:rPr/>
        <w:t>containerd only focuses on running and managing containers efficiently.</w:t>
      </w:r>
    </w:p>
    <w:p>
      <w:pPr>
        <w:pStyle w:val="Normal"/>
        <w:rPr/>
      </w:pPr>
      <w:r>
        <w:rPr/>
        <w:t>In Kubernetes, Docker is not used anymore directly; containerd is used instead.</w:t>
      </w:r>
    </w:p>
    <w:p>
      <w:pPr>
        <w:pStyle w:val="Heading1"/>
        <w:rPr/>
      </w:pPr>
      <w:r>
        <w:rPr/>
        <w:t>10. Basic Commands</w:t>
      </w:r>
    </w:p>
    <w:p>
      <w:pPr>
        <w:pStyle w:val="Normal"/>
        <w:rPr/>
      </w:pPr>
      <w:r>
        <w:rPr/>
        <w:t>docker run hello-world</w:t>
      </w:r>
    </w:p>
    <w:p>
      <w:pPr>
        <w:pStyle w:val="Normal"/>
        <w:rPr/>
      </w:pPr>
      <w:r>
        <w:rPr/>
        <w:t>docker ps</w:t>
      </w:r>
    </w:p>
    <w:p>
      <w:pPr>
        <w:pStyle w:val="Normal"/>
        <w:rPr/>
      </w:pPr>
      <w:r>
        <w:rPr/>
        <w:t>docker stop &lt;container_id&gt;</w:t>
      </w:r>
    </w:p>
    <w:p>
      <w:pPr>
        <w:pStyle w:val="Normal"/>
        <w:rPr/>
      </w:pPr>
      <w:r>
        <w:rPr/>
        <w:t>docker images</w:t>
      </w:r>
    </w:p>
    <w:p>
      <w:pPr>
        <w:pStyle w:val="Heading1"/>
        <w:rPr/>
      </w:pPr>
      <w:r>
        <w:rPr/>
        <w:t>11. Dockerfile</w:t>
      </w:r>
    </w:p>
    <w:p>
      <w:pPr>
        <w:pStyle w:val="Normal"/>
        <w:rPr/>
      </w:pPr>
      <w:r>
        <w:rPr/>
        <w:t>Defines how to build a Docker image.</w:t>
      </w:r>
    </w:p>
    <w:p>
      <w:pPr>
        <w:pStyle w:val="Normal"/>
        <w:rPr/>
      </w:pPr>
      <w:r>
        <w:rPr/>
        <w:t>FROM node:14</w:t>
      </w:r>
    </w:p>
    <w:p>
      <w:pPr>
        <w:pStyle w:val="Normal"/>
        <w:rPr/>
      </w:pPr>
      <w:r>
        <w:rPr/>
        <w:t>WORKDIR /app</w:t>
      </w:r>
    </w:p>
    <w:p>
      <w:pPr>
        <w:pStyle w:val="Normal"/>
        <w:rPr/>
      </w:pPr>
      <w:r>
        <w:rPr/>
        <w:t>COPY . .</w:t>
      </w:r>
    </w:p>
    <w:p>
      <w:pPr>
        <w:pStyle w:val="Normal"/>
        <w:rPr/>
      </w:pPr>
      <w:r>
        <w:rPr/>
        <w:t>RUN npm install</w:t>
      </w:r>
    </w:p>
    <w:p>
      <w:pPr>
        <w:pStyle w:val="Normal"/>
        <w:rPr/>
      </w:pPr>
      <w:r>
        <w:rPr/>
        <w:t>CMD ['node', 'app.js']</w:t>
      </w:r>
    </w:p>
    <w:p>
      <w:pPr>
        <w:pStyle w:val="Heading1"/>
        <w:rPr/>
      </w:pPr>
      <w:r>
        <w:rPr/>
        <w:t>12. Docker Compose</w:t>
      </w:r>
    </w:p>
    <w:p>
      <w:pPr>
        <w:pStyle w:val="Normal"/>
        <w:rPr/>
      </w:pPr>
      <w:r>
        <w:rPr/>
        <w:t>Used to run multi-container applications.</w:t>
      </w:r>
    </w:p>
    <w:p>
      <w:pPr>
        <w:pStyle w:val="Normal"/>
        <w:rPr/>
      </w:pPr>
      <w:r>
        <w:rPr/>
        <w:t>Define services in docker-compose.yml.</w:t>
      </w:r>
    </w:p>
    <w:p>
      <w:pPr>
        <w:pStyle w:val="Normal"/>
        <w:rPr/>
      </w:pPr>
      <w:r>
        <w:rPr/>
        <w:t>Command: docker-compose up</w:t>
      </w:r>
    </w:p>
    <w:p>
      <w:pPr>
        <w:pStyle w:val="Heading1"/>
        <w:rPr/>
      </w:pPr>
      <w:r>
        <w:rPr/>
        <w:t>13. Volumes</w:t>
      </w:r>
    </w:p>
    <w:p>
      <w:pPr>
        <w:pStyle w:val="Normal"/>
        <w:rPr/>
      </w:pPr>
      <w:r>
        <w:rPr/>
        <w:t>Used for persistent storage.</w:t>
      </w:r>
    </w:p>
    <w:p>
      <w:pPr>
        <w:pStyle w:val="Normal"/>
        <w:rPr/>
      </w:pPr>
      <w:r>
        <w:rPr/>
        <w:t>Prevents data loss when containers stop.</w:t>
      </w:r>
    </w:p>
    <w:p>
      <w:pPr>
        <w:pStyle w:val="Heading1"/>
        <w:rPr/>
      </w:pPr>
      <w:r>
        <w:rPr/>
        <w:t>14. Networking</w:t>
      </w:r>
    </w:p>
    <w:p>
      <w:pPr>
        <w:pStyle w:val="Normal"/>
        <w:rPr/>
      </w:pPr>
      <w:r>
        <w:rPr/>
        <w:t>Containers communicate using networks.</w:t>
      </w:r>
    </w:p>
    <w:p>
      <w:pPr>
        <w:pStyle w:val="Normal"/>
        <w:rPr/>
      </w:pPr>
      <w:r>
        <w:rPr/>
        <w:t>Custom networks can be created.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5852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4</Pages>
  <Words>393</Words>
  <Characters>2360</Characters>
  <CharactersWithSpaces>2687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2026-03-20T20:18:39Z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